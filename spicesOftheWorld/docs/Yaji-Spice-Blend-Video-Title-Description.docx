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07610"/>
          <w:sz w:val="32"/>
        </w:rPr>
        <w:t>FUDI PEOPLE</w:t>
      </w:r>
    </w:p>
    <w:p>
      <w:pPr>
        <w:jc w:val="center"/>
      </w:pPr>
      <w:r>
        <w:rPr>
          <w:b/>
          <w:color w:val="6B1B1F"/>
          <w:sz w:val="44"/>
        </w:rPr>
        <w:t>YouTube Video — Title &amp; Description</w:t>
      </w:r>
    </w:p>
    <w:p>
      <w:pPr>
        <w:jc w:val="center"/>
      </w:pPr>
      <w:r>
        <w:rPr>
          <w:i/>
          <w:color w:val="808080"/>
          <w:sz w:val="22"/>
        </w:rPr>
        <w:t>Yaji — The Spice Blend  ·  Episode 1, West Africa</w:t>
      </w:r>
    </w:p>
    <w:p/>
    <w:p>
      <w:pPr>
        <w:jc w:val="center"/>
      </w:pPr>
      <w:r>
        <w:rPr>
          <w:color w:val="E07610"/>
          <w:sz w:val="28"/>
        </w:rPr>
        <w:t>• • •</w:t>
      </w:r>
    </w:p>
    <w:p/>
    <w:p>
      <w:r>
        <w:rPr>
          <w:b/>
          <w:color w:val="6B1B1F"/>
          <w:sz w:val="24"/>
        </w:rPr>
        <w:t>VIDEO TITLE</w:t>
      </w:r>
    </w:p>
    <w:p>
      <w:r>
        <w:rPr>
          <w:b/>
          <w:color w:val="3A1210"/>
          <w:sz w:val="30"/>
        </w:rPr>
        <w:t>Yaji: The West African Spice Blend Behind Suya &amp; Chinchinga</w:t>
      </w:r>
    </w:p>
    <w:p>
      <w:r>
        <w:rPr>
          <w:i/>
          <w:color w:val="808080"/>
          <w:sz w:val="20"/>
        </w:rPr>
        <w:t xml:space="preserve">Alternative: </w:t>
      </w:r>
      <w:r>
        <w:rPr>
          <w:i/>
          <w:color w:val="808080"/>
          <w:sz w:val="20"/>
        </w:rPr>
        <w:t>"How to Make Yaji — Ghana &amp; Nigeria's Legendary Spice Rub"</w:t>
      </w:r>
    </w:p>
    <w:p/>
    <w:p>
      <w:r>
        <w:rPr>
          <w:b/>
          <w:color w:val="6B1B1F"/>
          <w:sz w:val="24"/>
        </w:rPr>
        <w:t>VIDEO DESCRIPTION</w:t>
      </w:r>
    </w:p>
    <w:p>
      <w:pPr>
        <w:spacing w:after="200"/>
      </w:pPr>
      <w:r>
        <w:rPr>
          <w:sz w:val="22"/>
        </w:rPr>
        <w:t>Grains of selim, dried chillies, crushed kuli-kuli (peanut puffs), ginger powder, a crumbled stock cube, salt, and black pepper — this is Yaji, the dry spice rub at the heart of two of West Africa's most famous street foods.</w:t>
      </w:r>
    </w:p>
    <w:p>
      <w:pPr>
        <w:spacing w:after="200"/>
      </w:pPr>
      <w:r>
        <w:rPr>
          <w:sz w:val="22"/>
        </w:rPr>
        <w:t>This blend starts at Mokola Market in Accra, where I first smelled these grains cracked open in my mum's hand — sharp, peppery, warm, nothing like the black pepper I grew up with. Grains of paradise and grains of selim once rivalled black pepper across Europe, carried across the Sahara by Arab, Berber, and Jewish traders — then Europe moved on to real black pepper, and these grains quietly went back to being West Africa's own secret.</w:t>
      </w:r>
    </w:p>
    <w:p>
      <w:pPr>
        <w:spacing w:after="200"/>
      </w:pPr>
      <w:r>
        <w:rPr>
          <w:sz w:val="22"/>
        </w:rPr>
        <w:t>Watch the full mix come together — then get the recipe and shop the blend at fudipeople.com.</w:t>
      </w:r>
    </w:p>
    <w:p/>
    <w:p>
      <w:pPr>
        <w:jc w:val="center"/>
      </w:pPr>
      <w:r>
        <w:rPr>
          <w:color w:val="E07610"/>
          <w:sz w:val="28"/>
        </w:rPr>
        <w:t>• • •</w:t>
      </w:r>
    </w:p>
    <w:p>
      <w:pPr>
        <w:jc w:val="center"/>
      </w:pPr>
      <w:r>
        <w:rPr>
          <w:i/>
          <w:color w:val="999999"/>
          <w:sz w:val="18"/>
        </w:rPr>
        <w:t>Grounded in the Episode 1 script (scripts/episode-01-west-africa-yaji.md) — nothing invented beyond what's already researched and written.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A12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