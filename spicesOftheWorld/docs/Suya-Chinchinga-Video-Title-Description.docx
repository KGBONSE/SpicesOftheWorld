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07610"/>
          <w:sz w:val="32"/>
        </w:rPr>
        <w:t>FUDI PEOPLE</w:t>
      </w:r>
    </w:p>
    <w:p>
      <w:pPr>
        <w:jc w:val="center"/>
      </w:pPr>
      <w:r>
        <w:rPr>
          <w:b/>
          <w:color w:val="6B1B1F"/>
          <w:sz w:val="44"/>
        </w:rPr>
        <w:t>YouTube Video — Title &amp; Description</w:t>
      </w:r>
    </w:p>
    <w:p>
      <w:pPr>
        <w:jc w:val="center"/>
      </w:pPr>
      <w:r>
        <w:rPr>
          <w:i/>
          <w:color w:val="808080"/>
          <w:sz w:val="22"/>
        </w:rPr>
        <w:t>Suya / Chinchinga — The Dish  ·  Episode 1, West Africa</w:t>
      </w:r>
    </w:p>
    <w:p/>
    <w:p>
      <w:pPr>
        <w:jc w:val="center"/>
      </w:pPr>
      <w:r>
        <w:rPr>
          <w:color w:val="E07610"/>
          <w:sz w:val="28"/>
        </w:rPr>
        <w:t>• • •</w:t>
      </w:r>
    </w:p>
    <w:p/>
    <w:p>
      <w:r>
        <w:rPr>
          <w:b/>
          <w:color w:val="6B1B1F"/>
          <w:sz w:val="24"/>
        </w:rPr>
        <w:t>VIDEO TITLE</w:t>
      </w:r>
    </w:p>
    <w:p>
      <w:r>
        <w:rPr>
          <w:b/>
          <w:color w:val="3A1210"/>
          <w:sz w:val="30"/>
        </w:rPr>
        <w:t>Grilling Suya &amp; Chinchinga — West Africa's Legendary Skewers</w:t>
      </w:r>
    </w:p>
    <w:p/>
    <w:p>
      <w:r>
        <w:rPr>
          <w:b/>
          <w:color w:val="6B1B1F"/>
          <w:sz w:val="24"/>
        </w:rPr>
        <w:t>VIDEO DESCRIPTION</w:t>
      </w:r>
    </w:p>
    <w:p>
      <w:pPr>
        <w:spacing w:after="200"/>
      </w:pPr>
      <w:r>
        <w:rPr>
          <w:sz w:val="22"/>
        </w:rPr>
        <w:t>Same spice mix, same fire, two names: chinchinga in Ghana, suya in Nigeria. This is how the Yaji-coated skewers actually get made — skewers soaked first so they don't burn, meat seasoned lightly, sprayed with water or beer as it grills to keep it tender, then rubbed properly with Yaji before going back on the fire to finish.</w:t>
      </w:r>
    </w:p>
    <w:p>
      <w:pPr>
        <w:spacing w:after="200"/>
      </w:pPr>
      <w:r>
        <w:rPr>
          <w:sz w:val="22"/>
        </w:rPr>
        <w:t>Yaji doesn't stop at skewers either — the same mix seasons kilishi (dried spiced beef jerky) and gets dusted straight onto roasted plantain, corn, or boiled eggs as a street-food seasoning on its own.</w:t>
      </w:r>
    </w:p>
    <w:p>
      <w:pPr>
        <w:spacing w:after="200"/>
      </w:pPr>
      <w:r>
        <w:rPr>
          <w:sz w:val="22"/>
        </w:rPr>
        <w:t>Full recipe and the blend itself are at fudipeople.com.</w:t>
      </w:r>
    </w:p>
    <w:p/>
    <w:p>
      <w:pPr>
        <w:jc w:val="center"/>
      </w:pPr>
      <w:r>
        <w:rPr>
          <w:color w:val="E07610"/>
          <w:sz w:val="28"/>
        </w:rPr>
        <w:t>• • •</w:t>
      </w:r>
    </w:p>
    <w:p>
      <w:pPr>
        <w:jc w:val="center"/>
      </w:pPr>
      <w:r>
        <w:rPr>
          <w:i/>
          <w:color w:val="999999"/>
          <w:sz w:val="18"/>
        </w:rPr>
        <w:t>Grounded in the Episode 1 script (scripts/episode-01-west-africa-yaji.md) — nothing invented beyond what's already researched and written.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A12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